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Francisco Revelles</w:t>
      </w:r>
    </w:p>
    <w:p>
      <w:r>
        <w:t>Boston, MA | [phone] | [email] | LinkedIn: linkedin.com/in/f-r-1259996</w:t>
      </w:r>
    </w:p>
    <w:p>
      <w:pPr>
        <w:pStyle w:val="Heading1"/>
      </w:pPr>
      <w:r>
        <w:t>Summary</w:t>
      </w:r>
    </w:p>
    <w:p>
      <w:r>
        <w:t>Senior Software Engineer with 15+ years of experience in Java, React, and AWS cloud-native solutions. Expert in ECS, EKS, Lambda, Cloud Foundry, S3, and CI/CD pipelines. Skilled at delivering mission-driven, secure applications with TDD, agile practices, and mentoring junior developers.</w:t>
      </w:r>
    </w:p>
    <w:p>
      <w:pPr>
        <w:pStyle w:val="Heading1"/>
      </w:pPr>
      <w:r>
        <w:t>Core Skills</w:t>
      </w:r>
    </w:p>
    <w:p>
      <w:r>
        <w:t>React, Angular, Vue.js, NodeJS, AWS: ECS, EKS, Lambda, S3, Cloud Foundry, EC2, Java, Spring Boot, Spring Cloud, REST APIs, Microservices, CI/CD: Jenkins, Concourse, GitLab CI, CloudBees, Docker, Kubernetes, OAuth2, Security Best Practices, Testing: TDD, JUnit, Cypress, Jest, Enzyme, Databases: MySQL, PostgreSQL, Oracle, MongoDB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Boulou Service – Boston, MA</w:t>
      </w:r>
    </w:p>
    <w:p>
      <w:r>
        <w:t>Java Developer/Software Engineer | Oct 2022 – Jun 2024</w:t>
      </w:r>
    </w:p>
    <w:p>
      <w:r>
        <w:t>- Led development of marketplace platform (mobile, REST API, web) with Stripe payments.</w:t>
        <w:br/>
        <w:t>- Built Spring Boot backends, secured with OAuth2, integrated with AWS (EC2, Lambda, Docker).</w:t>
        <w:br/>
        <w:t>- Developed admin dashboard, optimized SQL queries for MySQL/PostgreSQL.</w:t>
      </w:r>
    </w:p>
    <w:p>
      <w:pPr>
        <w:pStyle w:val="Heading2"/>
      </w:pPr>
      <w:r>
        <w:t>Kessel Run – Altoros – Boston, MA</w:t>
      </w:r>
    </w:p>
    <w:p>
      <w:r>
        <w:t>Full Stack Developer | May 2020 – Oct 2020</w:t>
      </w:r>
    </w:p>
    <w:p>
      <w:r>
        <w:t>- Built Kronos cloud-native solution for F-35 scheduling (Java backend, React frontend).</w:t>
        <w:br/>
        <w:t>- Applied Test-Driven Development (JUnit, Cypress, Jest, Enzyme).</w:t>
        <w:br/>
        <w:t>- Deployed on Cloud Foundry, integrated CI/CD pipelines with Concourse.</w:t>
        <w:br/>
        <w:t>- Practiced pair programming and agile methods for mission-critical software.</w:t>
      </w:r>
    </w:p>
    <w:p>
      <w:pPr>
        <w:pStyle w:val="Heading2"/>
      </w:pPr>
      <w:r>
        <w:t>Pearson – Boston, MA</w:t>
      </w:r>
    </w:p>
    <w:p>
      <w:r>
        <w:t>Senior Java Developer | Dec 2018 – Aug 2019</w:t>
      </w:r>
    </w:p>
    <w:p>
      <w:r>
        <w:t>- Migrated monolithic system to containerized microservices on Kubernetes (hybrid AWS).</w:t>
        <w:br/>
        <w:t>- Designed REST APIs with Swagger/OpenAPI and secured with OAuth2.</w:t>
        <w:br/>
        <w:t>- Deployed microservices with Jenkins pipelines; used Consul, Vault, and Nginx ingress.</w:t>
        <w:br/>
        <w:t>- Integrated Amazon Aurora, MySQL, MongoDB databases.</w:t>
      </w:r>
    </w:p>
    <w:p>
      <w:pPr>
        <w:pStyle w:val="Heading2"/>
      </w:pPr>
      <w:r>
        <w:t>Northeastern University – Boston, MA</w:t>
      </w:r>
    </w:p>
    <w:p>
      <w:r>
        <w:t>Integration Developer | Dec 2014 – Jul 2017</w:t>
      </w:r>
    </w:p>
    <w:p>
      <w:r>
        <w:t>- Developed mobile/web apps (React, Angular, Ionic, Node.js) for Athletics and Visitor Center.</w:t>
        <w:br/>
        <w:t>- Built Groovy/Grails backends with Spring Security and integrated Oracle.</w:t>
        <w:br/>
        <w:t>- Automated push notifications and student services APIs with Spring Boot Batch.</w:t>
      </w:r>
    </w:p>
    <w:p>
      <w:pPr>
        <w:pStyle w:val="Heading2"/>
      </w:pPr>
      <w:r>
        <w:t>Earlier Experience</w:t>
      </w:r>
    </w:p>
    <w:p>
      <w:r>
        <w:t>Infosys (2012–2014): Java Developer – Financial Services, Spring, Oracle, iBatis.</w:t>
        <w:br/>
        <w:t>Santander Bank (2010–2011): Java EE Developer – Payments integration (SEPA, ACH).</w:t>
        <w:br/>
        <w:t>US Dept. of Treasury (2009–2010): Java Developer – ARRA federal incentive distribution apps.</w:t>
        <w:br/>
        <w:t>Claro/Amdocs (2008–2009): Java EE Developer – Telecom SOA integration.</w:t>
        <w:br/>
        <w:t>Other roles (2005–2007): Healthcare/financial systems, EDI transactions, database apps.</w:t>
      </w:r>
    </w:p>
    <w:p>
      <w:pPr>
        <w:pStyle w:val="Heading1"/>
      </w:pPr>
      <w:r>
        <w:t>Education &amp; Training</w:t>
      </w:r>
    </w:p>
    <w:p>
      <w:r>
        <w:t>B.S. in Computer Science – University of Puerto Rico</w:t>
        <w:br/>
        <w:t>AWS DevOps (2022), Kubernetes Master Course (2021), AWS EKS Primer, Spring Boot, Microservices, Data Science with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