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Francisco Revelles</w:t>
      </w:r>
    </w:p>
    <w:p>
      <w:r>
        <w:t>Boston, MA | [phone] | [email] | LinkedIn: linkedin.com/in/f-r-1259996</w:t>
      </w:r>
    </w:p>
    <w:p>
      <w:pPr>
        <w:pStyle w:val="Heading1"/>
      </w:pPr>
      <w:r>
        <w:t>Summary</w:t>
      </w:r>
    </w:p>
    <w:p>
      <w:r>
        <w:t>Senior Software Engineer with 15+ years of experience in Java, React, and AWS cloud-native solutions. Expert in ECS, EKS, Lambda, Cloud Foundry, S3, and CI/CD pipelines. Skilled at delivering mission-driven, secure applications with TDD, agile practices, and mentoring junior developers.</w:t>
      </w:r>
    </w:p>
    <w:p>
      <w:pPr>
        <w:pStyle w:val="Heading1"/>
      </w:pPr>
      <w:r>
        <w:t>Technical Skills</w:t>
      </w:r>
    </w:p>
    <w:p>
      <w:r>
        <w:t>Languages: Java, Kotlin, Groovy, JavaScript, TypeScript, C, C++, Perl, SQL, HTML, Emacs Lisp</w:t>
        <w:br/>
        <w:t>Frontend: React, Angular, Vue.js, Ionic, NodeJS</w:t>
        <w:br/>
        <w:t>Cloud: AWS (ECS, EKS, Lambda, S3, EC2), Cloud Foundry, Heroku</w:t>
        <w:br/>
        <w:t>Containers/Orchestration: Docker, Kubernetes</w:t>
        <w:br/>
        <w:t>Frameworks: Spring Boot, Spring Cloud, Spring Security, Microservices, REST APIs</w:t>
        <w:br/>
        <w:t>CI/CD: Jenkins, Concourse, GitLab CI, CloudBees</w:t>
        <w:br/>
        <w:t>Databases: MySQL, PostgreSQL, Oracle, MongoDB, Aurora</w:t>
        <w:br/>
        <w:t>Testing: JUnit, Cypress, Jest, Enzyme, TDD, SonarQube, Fortify</w:t>
        <w:br/>
        <w:t>Visualization/Monitoring: Prometheus, Grafana</w:t>
        <w:br/>
        <w:t>OS: Linux, UNIX, Windows, MacOS</w:t>
        <w:br/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Boulou Service – Boston, MA</w:t>
      </w:r>
    </w:p>
    <w:p>
      <w:r>
        <w:t>Java Developer/Software Engineer | Oct 2022 – Jun 2024</w:t>
      </w:r>
    </w:p>
    <w:p>
      <w:r>
        <w:t>- Led development of marketplace platform (mobile, REST API, web) with Stripe payments.</w:t>
        <w:br/>
        <w:t>- Built Spring Boot backends, secured with OAuth2, integrated with AWS (EC2, Lambda, Docker).</w:t>
        <w:br/>
        <w:t>- Developed admin dashboard, optimized SQL queries for MySQL/PostgreSQL.</w:t>
        <w:br/>
        <w:t>- Implemented data acquisition using Python, Selenium, BeautifulSoup.</w:t>
      </w:r>
    </w:p>
    <w:p>
      <w:pPr>
        <w:pStyle w:val="Heading2"/>
      </w:pPr>
      <w:r>
        <w:t>Kessel Run – Altoros – Boston, MA</w:t>
      </w:r>
    </w:p>
    <w:p>
      <w:r>
        <w:t>Full Stack Developer | May 2020 – Oct 2020</w:t>
      </w:r>
    </w:p>
    <w:p>
      <w:r>
        <w:t>- Built Kronos cloud-native solution for F-35 scheduling (Java backend, React frontend).</w:t>
        <w:br/>
        <w:t>- Applied Test-Driven Development (JUnit, Cypress, Jest, Enzyme).</w:t>
        <w:br/>
        <w:t>- Deployed on Cloud Foundry, integrated CI/CD pipelines with Concourse.</w:t>
        <w:br/>
        <w:t>- Practiced pair programming and agile methods for mission-critical software.</w:t>
        <w:br/>
        <w:t>- Refactored codebases using Mikado Method, ensured zero-defect deployment.</w:t>
      </w:r>
    </w:p>
    <w:p>
      <w:pPr>
        <w:pStyle w:val="Heading2"/>
      </w:pPr>
      <w:r>
        <w:t>Pearson – Boston, MA</w:t>
      </w:r>
    </w:p>
    <w:p>
      <w:r>
        <w:t>Senior Java Developer | Dec 2018 – Aug 2019</w:t>
      </w:r>
    </w:p>
    <w:p>
      <w:r>
        <w:t>- Migrated monolithic system to containerized microservices on Kubernetes (hybrid AWS).</w:t>
        <w:br/>
        <w:t>- Designed REST APIs with Swagger/OpenAPI and secured with OAuth2.</w:t>
        <w:br/>
        <w:t>- Deployed microservices with Jenkins pipelines; used Consul, Vault, and Nginx ingress.</w:t>
        <w:br/>
        <w:t>- Integrated Amazon Aurora, MySQL, MongoDB databases.</w:t>
        <w:br/>
        <w:t>- Designed and deployed Angular and Vue.js frontends.</w:t>
        <w:br/>
        <w:t>- Implemented multiple deployment patterns with Kubernetes for scalability.</w:t>
      </w:r>
    </w:p>
    <w:p>
      <w:pPr>
        <w:pStyle w:val="Heading2"/>
      </w:pPr>
      <w:r>
        <w:t>Northeastern University – Boston, MA</w:t>
      </w:r>
    </w:p>
    <w:p>
      <w:r>
        <w:t>Integration Developer | Dec 2014 – Jul 2017</w:t>
      </w:r>
    </w:p>
    <w:p>
      <w:r>
        <w:t>- Developed mobile/web apps (React, Angular, Ionic, Node.js) for Athletics and Visitor Center.</w:t>
        <w:br/>
        <w:t>- Built Groovy/Grails backends with Spring Security and integrated Oracle.</w:t>
        <w:br/>
        <w:t>- Automated push notifications and student services APIs with Spring Boot Batch.</w:t>
        <w:br/>
        <w:t>- Developed proof-of-concept course catalogue app with Polymer + Node.js.</w:t>
        <w:br/>
        <w:t>- Deployed visitor center app to Heroku, integrated Twilio voice/video.</w:t>
      </w:r>
    </w:p>
    <w:p>
      <w:pPr>
        <w:pStyle w:val="Heading2"/>
      </w:pPr>
      <w:r>
        <w:t>Infosys – Quincy, MA</w:t>
      </w:r>
    </w:p>
    <w:p>
      <w:r>
        <w:t>Java Developer – Financial Services | Mar 2012 – Oct 2014</w:t>
      </w:r>
    </w:p>
    <w:p>
      <w:r>
        <w:t>- Built financial data acquisition and integration solutions with Spring Batch/Integration.</w:t>
        <w:br/>
        <w:t>- Designed and developed Java components to feed PolarLake reference systems.</w:t>
        <w:br/>
        <w:t>- Tools: Oracle, iBatis, Maven, ClearCase, SoapUI, Tomcat.</w:t>
        <w:br/>
        <w:t>- Automated testing and CI with Rational and Concourse.</w:t>
      </w:r>
    </w:p>
    <w:p>
      <w:pPr>
        <w:pStyle w:val="Heading2"/>
      </w:pPr>
      <w:r>
        <w:t>Santander Bank – ISBAN USA</w:t>
      </w:r>
    </w:p>
    <w:p>
      <w:r>
        <w:t>Java EE Developer – Payments Integration | Aug 2010 – Sep 2011</w:t>
      </w:r>
    </w:p>
    <w:p>
      <w:r>
        <w:t>- Integrated WizSentri financial crime system with Partenon (COBOL) and Alhambra (Java EE).</w:t>
        <w:br/>
        <w:t>- Developed solutions for SEPA, ACH, SWIFT, clearing houses.</w:t>
        <w:br/>
        <w:t>- Technologies: JMS, MQSeries, EJB, WebSphere, Rational, Cobol batch.</w:t>
        <w:br/>
        <w:t>- Supported Sovereign → Santander transformation (retail + corporate banking).</w:t>
      </w:r>
    </w:p>
    <w:p>
      <w:pPr>
        <w:pStyle w:val="Heading2"/>
      </w:pPr>
      <w:r>
        <w:t>US Department of Treasury</w:t>
      </w:r>
    </w:p>
    <w:p>
      <w:r>
        <w:t>Java Developer | Jun 2009 – Mar 2010</w:t>
      </w:r>
    </w:p>
    <w:p>
      <w:r>
        <w:t>- Designed business processes for ARRA federal incentive distribution.</w:t>
        <w:br/>
        <w:t>- Developed taxpayer information collection system (ASP.NET frontend + Java backend).</w:t>
        <w:br/>
        <w:t>- Integrated with mainframe systems using Spring MVC, JSP, CSS, AJAX.</w:t>
      </w:r>
    </w:p>
    <w:p>
      <w:pPr>
        <w:pStyle w:val="Heading2"/>
      </w:pPr>
      <w:r>
        <w:t>Claro / Amdocs – San Juan, PR</w:t>
      </w:r>
    </w:p>
    <w:p>
      <w:r>
        <w:t>Java EE Developer – Telecom SOA Integration | Mar 2008 – May 2009</w:t>
      </w:r>
    </w:p>
    <w:p>
      <w:r>
        <w:t>- Integrated telecom provisioning (Oracle TBS M6) with Amdocs billing.</w:t>
        <w:br/>
        <w:t>- Designed and tested APIs for IPTV rollout (Java EE, EJB, BEA WebLogic).</w:t>
        <w:br/>
        <w:t>- Automated testing with SoapUI, JMeter, TestDirector.</w:t>
        <w:br/>
        <w:t>- Supported billing migration and Cognos BI reporting integrations.</w:t>
      </w:r>
    </w:p>
    <w:p>
      <w:pPr>
        <w:pStyle w:val="Heading2"/>
      </w:pPr>
      <w:r>
        <w:t>Earlier Roles</w:t>
      </w:r>
    </w:p>
    <w:p>
      <w:r>
        <w:t>Healthcaretek (2007–2008): Senior Programmer – HIPAA EDI, Perl, MySQL.</w:t>
        <w:br/>
        <w:t>Preferred Health (2006–2007): Java Developer – Health plan administration, IBM WebSphere.</w:t>
        <w:br/>
        <w:t>Firstpoint Health Group (2005–2006): Java Developer – Electronic health records, MUMPS, Java.</w:t>
        <w:br/>
        <w:t>Gauss Research Lab (1998–2004): Programmer – Domain registration apps, information theory research (finite fields, Costas arrays).</w:t>
      </w:r>
    </w:p>
    <w:p>
      <w:pPr>
        <w:pStyle w:val="Heading1"/>
      </w:pPr>
      <w:r>
        <w:t>Education &amp; Training</w:t>
      </w:r>
    </w:p>
    <w:p>
      <w:r>
        <w:t>B.S. in Computer Science – University of Puerto Rico</w:t>
        <w:br/>
        <w:t>Certifications &amp; Courses:</w:t>
        <w:br/>
        <w:t>- AWS DevOps – Unique Systems Skills (2022)</w:t>
        <w:br/>
        <w:t>- Data Science with Python – Unique Systems Skills (2022)</w:t>
        <w:br/>
        <w:t>- Python – Unique Systems Skills (2022)</w:t>
        <w:br/>
        <w:t>- Kubernetes DevNation Master Course (2021)</w:t>
        <w:br/>
        <w:t>- Amazon EKS Primer, AWS Cloud Practitioner Essentials</w:t>
        <w:br/>
        <w:t>- Spring Boot, Microservices with Spring Cloud, Java Web Services</w:t>
        <w:br/>
        <w:t>- IAM (Identity &amp; Access Management), Git Complete, MongoDB for Java Developers</w:t>
        <w:br/>
        <w:t>- Informatica PowerCenter, Automate the Boring Stuff with Python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