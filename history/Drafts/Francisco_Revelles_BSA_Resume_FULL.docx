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Francisco Revelles</w:t>
      </w:r>
    </w:p>
    <w:p>
      <w:r>
        <w:t>Boston, MA | francisco.revelles@gmail.com | 857-348-9525 | LinkedIn: linkedin.com/in/f-r-1259996</w:t>
      </w:r>
    </w:p>
    <w:p>
      <w:pPr>
        <w:pStyle w:val="Heading1"/>
      </w:pPr>
      <w:r>
        <w:t>Business Systems Analyst | Bilingual (Spanish/English) | Banking &amp; IT Systems</w:t>
      </w:r>
    </w:p>
    <w:p>
      <w:r>
        <w:t>Business Systems Analyst with 10+ years of experience in banking, financial services, and enterprise IT consulting. Skilled at bridging business needs with technology solutions by partnering with SMEs to define requirements, translate use cases into technical specifications, and deliver functional documentation. Strong track record in core banking platforms (Partenon, Alhambra), reporting and dashboards (SQL, db2, Oracle, Cognos), and systems integration across Linux, WAS, Java/Web apps, APIs, and Cobol. Experienced in both Agile and Waterfall lifecycles.</w:t>
        <w:br/>
        <w:br/>
        <w:t>Recognized for bilingual communication skills (Spanish/English), cross-team collaboration, and hands-on expertise in lifecycle management, issue tracking, and regulatory reporting solutions.</w:t>
      </w:r>
    </w:p>
    <w:p>
      <w:pPr>
        <w:pStyle w:val="Heading1"/>
      </w:pPr>
      <w:r>
        <w:t>Core Competencies</w:t>
      </w:r>
    </w:p>
    <w:p>
      <w:r>
        <w:t>• Business Systems Analysis (Banking &amp; FinTech)</w:t>
      </w:r>
    </w:p>
    <w:p>
      <w:r>
        <w:t>• Requirements Gathering, Use Cases → Technical Specs</w:t>
      </w:r>
    </w:p>
    <w:p>
      <w:r>
        <w:t>• SQL, db2, Oracle – Queries, Reporting, Dashboards</w:t>
      </w:r>
    </w:p>
    <w:p>
      <w:r>
        <w:t>• Linux, WAS, Web/Java Applications, APIs, Mule Framework</w:t>
      </w:r>
    </w:p>
    <w:p>
      <w:r>
        <w:t>• Agile &amp; Waterfall SDLC</w:t>
      </w:r>
    </w:p>
    <w:p>
      <w:r>
        <w:t>• Bilingual: English &amp; Spanish (Professional Proficiency)</w:t>
      </w:r>
    </w:p>
    <w:p>
      <w:r>
        <w:t>• Financial Platforms: Partenon (Cobol), Alhambra (Java EE), Clear2Pay</w:t>
      </w:r>
    </w:p>
    <w:p>
      <w:pPr>
        <w:pStyle w:val="Heading1"/>
      </w:pPr>
      <w:r>
        <w:t>Professional Experience</w:t>
      </w:r>
    </w:p>
    <w:p>
      <w:pPr>
        <w:pStyle w:val="Heading2"/>
      </w:pPr>
      <w:r>
        <w:t>Independent IT Consultant – Boston, MA</w:t>
      </w:r>
    </w:p>
    <w:p>
      <w:r>
        <w:t>2022 – Present</w:t>
      </w:r>
    </w:p>
    <w:p>
      <w:r>
        <w:t>• Partnered with SMEs to define use cases and create technical requirement deliverables.</w:t>
        <w:br/>
        <w:t>• Built queries, automated reports, and dashboards for system tracking.</w:t>
        <w:br/>
        <w:t>• Supported lifecycle management of Linux/Java apps, APIs, and integrations.</w:t>
        <w:br/>
        <w:t>• Authored and validated both functional and technical documentation.</w:t>
      </w:r>
    </w:p>
    <w:p>
      <w:pPr>
        <w:pStyle w:val="Heading2"/>
      </w:pPr>
      <w:r>
        <w:t>Boulou Service – Boston, MA</w:t>
      </w:r>
    </w:p>
    <w:p>
      <w:r>
        <w:t>Java Developer / Analyst | 2022 – 2024</w:t>
      </w:r>
    </w:p>
    <w:p>
      <w:r>
        <w:t>• Designed and developed reporting and dashboard features for marketplace platform.</w:t>
        <w:br/>
        <w:t>• Partnered with stakeholders to refine business requirements into technical deliverables.</w:t>
        <w:br/>
        <w:t>• Supported AWS/Linux environments, APIs, and mobile/web integration.</w:t>
      </w:r>
    </w:p>
    <w:p>
      <w:pPr>
        <w:pStyle w:val="Heading2"/>
      </w:pPr>
      <w:r>
        <w:t>Kessel Run (US Air Force / Altoros) – Boston, MA</w:t>
      </w:r>
    </w:p>
    <w:p>
      <w:r>
        <w:t>Full Stack Developer / Analyst | 2020</w:t>
      </w:r>
    </w:p>
    <w:p>
      <w:r>
        <w:t>• Gathered business use cases and converted into technical solutions for F-35 scheduling system.</w:t>
        <w:br/>
        <w:t>• Built backend services (Java Spring Boot) and React-based frontend.</w:t>
        <w:br/>
        <w:t>• Managed CI/CD with Concourse and GitLab, supporting Agile practices.</w:t>
      </w:r>
    </w:p>
    <w:p>
      <w:pPr>
        <w:pStyle w:val="Heading2"/>
      </w:pPr>
      <w:r>
        <w:t>Pearson – Boston, MA</w:t>
      </w:r>
    </w:p>
    <w:p>
      <w:r>
        <w:t>Senior Developer / Analyst | 2018 – 2019</w:t>
      </w:r>
    </w:p>
    <w:p>
      <w:r>
        <w:t>• Worked with SMEs and product owners to document requirements and deliver solutions.</w:t>
        <w:br/>
        <w:t>• Designed and developed reporting, REST APIs, and microservices.</w:t>
        <w:br/>
        <w:t>• Contributed to deployment of systems on hybrid AWS/Kubernetes platform.</w:t>
      </w:r>
    </w:p>
    <w:p>
      <w:pPr>
        <w:pStyle w:val="Heading2"/>
      </w:pPr>
      <w:r>
        <w:t>Northeastern University – Boston, MA</w:t>
      </w:r>
    </w:p>
    <w:p>
      <w:r>
        <w:t>Integration Developer | 2014 – 2017</w:t>
      </w:r>
    </w:p>
    <w:p>
      <w:r>
        <w:t>• Managed requirements and integrations for student services APIs.</w:t>
        <w:br/>
        <w:t>• Built dashboards, batch processes, and reporting features.</w:t>
        <w:br/>
        <w:t>• Developed and integrated mobile/web platforms for academic services.</w:t>
      </w:r>
    </w:p>
    <w:p>
      <w:pPr>
        <w:pStyle w:val="Heading2"/>
      </w:pPr>
      <w:r>
        <w:t>Infosys – Quincy, MA</w:t>
      </w:r>
    </w:p>
    <w:p>
      <w:r>
        <w:t>Java Developer – Financial Services | 2012 – 2014</w:t>
      </w:r>
    </w:p>
    <w:p>
      <w:r>
        <w:t>• Designed data acquisition and integration solutions for financial instruments.</w:t>
        <w:br/>
        <w:t>• Partnered with SMEs to translate functional banking requirements into technical designs.</w:t>
        <w:br/>
        <w:t>• Used Spring, Oracle, iBatis, and ClearCase to build and maintain systems.</w:t>
      </w:r>
    </w:p>
    <w:p>
      <w:pPr>
        <w:pStyle w:val="Heading2"/>
      </w:pPr>
      <w:r>
        <w:t>Santander Bank (ISBAN) – Boston, MA</w:t>
      </w:r>
    </w:p>
    <w:p>
      <w:r>
        <w:t>Java EE Developer – Financial Systems | 2010 – 2011</w:t>
      </w:r>
    </w:p>
    <w:p>
      <w:r>
        <w:t>• Integrated Partenon (Cobol) with Alhambra (Java EE) for financial crime control &amp; payments.</w:t>
        <w:br/>
        <w:t>• Developed batch (Cobol) and online (Java EE) solutions.</w:t>
        <w:br/>
        <w:t>• Migrated Sovereign Bank systems to Santander Partenon platform.</w:t>
        <w:br/>
        <w:t>• Delivered use cases, DDRs, and testing for SEPA, ACH, SWIFT, and other global payments systems.</w:t>
        <w:br/>
        <w:t>• Tools: Cobol, db2, Oracle, WebSphere, MQSeries.</w:t>
      </w:r>
    </w:p>
    <w:p>
      <w:r>
        <w:t>[Additional roles in healthcare, higher ed, and telecom available on request]</w:t>
      </w:r>
    </w:p>
    <w:p>
      <w:pPr>
        <w:pStyle w:val="Heading1"/>
      </w:pPr>
      <w:r>
        <w:t>Education</w:t>
      </w:r>
    </w:p>
    <w:p>
      <w:r>
        <w:t>B.S. Computer Science &amp; Mathematics – University of Puerto Rico</w:t>
      </w:r>
    </w:p>
    <w:p>
      <w:r>
        <w:t>NSF Computer Science, Engineering, and Mathematics Scholarship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