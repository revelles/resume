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Francisco Revelles</w:t>
      </w:r>
    </w:p>
    <w:p>
      <w:r>
        <w:t>Boston, MA | francisco.revelles@gmail.com | [Phone] | LinkedIn: linkedin.com/in/f-r-1259996</w:t>
      </w:r>
    </w:p>
    <w:p>
      <w:pPr>
        <w:pStyle w:val="Heading1"/>
      </w:pPr>
      <w:r>
        <w:t>Summary</w:t>
      </w:r>
    </w:p>
    <w:p>
      <w:r>
        <w:t>Senior Software Engineer with over 15 years of experience across frontend, backend, and cloud-native environments. U.S. citizen, eligible for federal clearance, and local to Boston, MA. Hands-on expertise with React, Angular, Flutter, and Java backend systems. Strong AWS background with deployments using EC2, Lambda, Docker, Kubernetes, and Cloud Foundry. Proven record in federal, enterprise, and academic projects applying Agile, TDD, and CI/CD best practices.</w:t>
      </w:r>
    </w:p>
    <w:p>
      <w:pPr>
        <w:pStyle w:val="Heading1"/>
      </w:pPr>
      <w:r>
        <w:t>Core Skills</w:t>
      </w:r>
    </w:p>
    <w:p>
      <w:r>
        <w:t>• Frontend: React, React-Redux, Angular I/II, Flutter (Dart, BloC), Ionic, Vue.js</w:t>
        <w:br/>
        <w:t>• Backend: Java, Spring Boot, REST APIs, Microservices, NodeJS</w:t>
        <w:br/>
        <w:t>• Cloud &amp; DevOps: AWS (EC2, Lambda, IAM, ECS, Fargate, Cloud Foundry, Kubernetes, Docker), GitLab CI, Concourse, Jenkins</w:t>
        <w:br/>
        <w:t>• Testing &amp; TDD: Cypress, Jest, Enzyme, JUnit, Selenium</w:t>
        <w:br/>
        <w:t>• Databases: MySQL, PostgreSQL, Oracle, MongoDB</w:t>
        <w:br/>
        <w:t>• Agile, Scrum, Pair Programming, Continuous Integration/Deployment</w:t>
        <w:br/>
      </w:r>
    </w:p>
    <w:p>
      <w:pPr>
        <w:pStyle w:val="Heading1"/>
      </w:pPr>
      <w:r>
        <w:t>Professional Experience</w:t>
      </w:r>
    </w:p>
    <w:p>
      <w:pPr>
        <w:pStyle w:val="Heading2"/>
      </w:pPr>
      <w:r>
        <w:t>Boulou Service – Boston, MA</w:t>
      </w:r>
    </w:p>
    <w:p>
      <w:r>
        <w:t>Java Developer / Software Engineer | Oct 2022 – Jun 2024</w:t>
      </w:r>
    </w:p>
    <w:p>
      <w:r>
        <w:t>• Built cross-platform mobile applications with Flutter (Dart, BloC) integrated with Spring Boot and AWS.</w:t>
        <w:br/>
        <w:t>• Developed and secured REST APIs with Spring Boot Security + OAuth2.</w:t>
        <w:br/>
        <w:t>• Designed and tested marketplace platform (mobile, web, REST API) with Stripe Payments.</w:t>
        <w:br/>
        <w:t>• Deployed AWS EC2/Lambda/Docker containerized services.</w:t>
        <w:br/>
        <w:t>• Delivered Admin dashboard and data acquisition services with Python + Selenium.</w:t>
        <w:br/>
      </w:r>
    </w:p>
    <w:p>
      <w:pPr>
        <w:pStyle w:val="Heading2"/>
      </w:pPr>
      <w:r>
        <w:t>Kessel Run – Altoros – Boston, MA</w:t>
      </w:r>
    </w:p>
    <w:p>
      <w:r>
        <w:t>Full Stack Developer | May 2020 – Oct 2020</w:t>
      </w:r>
    </w:p>
    <w:p>
      <w:r>
        <w:t>• Federal project (Kronos) to optimize F-35 aircraft squadron scheduling.</w:t>
        <w:br/>
        <w:t>• Built frontend with React, React-Redux, Cypress, Jest, Enzyme.</w:t>
        <w:br/>
        <w:t>• Developed Java Spring Boot backends and integrated with Concourse CI/CD pipelines.</w:t>
        <w:br/>
        <w:t>• Applied TDD and Mikado Method refactoring.</w:t>
        <w:br/>
        <w:t>• Deployed solutions on Cloud Foundry with Docker containers.</w:t>
        <w:br/>
      </w:r>
    </w:p>
    <w:p>
      <w:pPr>
        <w:pStyle w:val="Heading2"/>
      </w:pPr>
      <w:r>
        <w:t>Pearson – Boston, MA</w:t>
      </w:r>
    </w:p>
    <w:p>
      <w:r>
        <w:t>Sr. Java Developer | Dec 2018 – Aug 2019</w:t>
      </w:r>
    </w:p>
    <w:p>
      <w:r>
        <w:t>• Redesigned monolithic architecture into microservices (Spring Boot, JHipster).</w:t>
        <w:br/>
        <w:t>• Built and deployed REST APIs with SwaggerHub, Kubernetes, Consul, Vault.</w:t>
        <w:br/>
        <w:t>• Designed and deployed Angular and Vue.js frontend applications.</w:t>
        <w:br/>
        <w:t>• Managed deployments in hybrid AWS + Kubernetes environment.</w:t>
        <w:br/>
        <w:t>• Configured Amazon Aurora, MySQL, and MongoDB databases.</w:t>
        <w:br/>
      </w:r>
    </w:p>
    <w:p>
      <w:pPr>
        <w:pStyle w:val="Heading2"/>
      </w:pPr>
      <w:r>
        <w:t>Northeastern University – Boston, MA</w:t>
      </w:r>
    </w:p>
    <w:p>
      <w:r>
        <w:t>Integration Developer, Mobile Development | Dec 2014 – Jul 2017</w:t>
      </w:r>
    </w:p>
    <w:p>
      <w:r>
        <w:t>• Developed mobile/web applications using Angular I/II, Ionic, Cordova/PhoneGap, and NodeJS.</w:t>
        <w:br/>
        <w:t>• Built Android/iOS mobile apps integrated with Oracle, OAuth, and social media APIs.</w:t>
        <w:br/>
        <w:t>• Designed backend services using Groovy &amp; Grails, Spring Security, and PL-SQL REST APIs.</w:t>
        <w:br/>
        <w:t>• Delivered Visitor Center app with Polymer Web Components and Twilio SDK, deployed on Heroku.</w:t>
        <w:br/>
      </w:r>
    </w:p>
    <w:p>
      <w:pPr>
        <w:pStyle w:val="Heading1"/>
      </w:pPr>
      <w:r>
        <w:t>Education</w:t>
      </w:r>
    </w:p>
    <w:p>
      <w:r>
        <w:t>Bachelor of Science in Computer Science &amp; Mathematics</w:t>
        <w:br/>
        <w:t>University of Puerto Rico – San Juan, PR</w:t>
        <w:br/>
        <w:t>National Science Foundation CSEMS Scholarship Awardee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