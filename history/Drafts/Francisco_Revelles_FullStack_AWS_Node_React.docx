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Francisco Revelles</w:t>
      </w:r>
    </w:p>
    <w:p>
      <w:r>
        <w:t>Boston, MA | 857-349-9525 | francisco.revelles@gmail.com</w:t>
      </w:r>
    </w:p>
    <w:p>
      <w:pPr>
        <w:pStyle w:val="Heading1"/>
      </w:pPr>
      <w:r>
        <w:t>Summary</w:t>
      </w:r>
    </w:p>
    <w:p>
      <w:r>
        <w:t>Full-Stack Engineer with 15+ years of experience delivering scalable cloud-native and full-stack solutions. Skilled in Node.js, React.js, AWS Lambda, serverless architectures, CI/CD, Docker, Kubernetes, and Terraform. Strong background in architecting and developing APIs, microservices, and front-end applications across healthcare, education, defense, and financial industries. Hands-on experience in Agile environments with emphasis on problem solving, cloud automation, and delivering customer-focused solutions.</w:t>
      </w:r>
    </w:p>
    <w:p>
      <w:pPr>
        <w:pStyle w:val="Heading1"/>
      </w:pPr>
      <w:r>
        <w:t>Core Skills</w:t>
      </w:r>
    </w:p>
    <w:p>
      <w:pPr>
        <w:pStyle w:val="ListBullet"/>
      </w:pPr>
      <w:r>
        <w:t>Languages: JavaScript, TypeScript, Node.js, React.js, HTML, CSS, Java, Kotlin, Groovy, SQL</w:t>
      </w:r>
    </w:p>
    <w:p>
      <w:pPr>
        <w:pStyle w:val="ListBullet"/>
      </w:pPr>
      <w:r>
        <w:t>Cloud: AWS (Lambda, API Gateway, S3, CloudFront, RDS, DynamoDB, EKS/ECS), Serverless Framework, Terraform, AWS CDK, CloudFormation</w:t>
      </w:r>
    </w:p>
    <w:p>
      <w:pPr>
        <w:pStyle w:val="ListBullet"/>
      </w:pPr>
      <w:r>
        <w:t>Databases: MongoDB, PostgreSQL, MySQL, Oracle</w:t>
      </w:r>
    </w:p>
    <w:p>
      <w:pPr>
        <w:pStyle w:val="ListBullet"/>
      </w:pPr>
      <w:r>
        <w:t>Containers &amp; CI/CD: Docker, Kubernetes, Jenkins, GitLab CI/CD, Concourse, AWS SAM</w:t>
      </w:r>
    </w:p>
    <w:p>
      <w:pPr>
        <w:pStyle w:val="ListBullet"/>
      </w:pPr>
      <w:r>
        <w:t>Methodologies/Tools: Agile/Scrum, Jira, Git, Maven, Gradle, Test Driven Development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Boulou Service – Boston, MA</w:t>
      </w:r>
    </w:p>
    <w:p>
      <w:r>
        <w:t>Java Developer/Software Engineer | Oct 2022 – Jun 2024</w:t>
      </w:r>
    </w:p>
    <w:p>
      <w:r>
        <w:t>- Designed and developed Boulou marketplace platform with Node.js, React, and Spring Boot for mobile and web.</w:t>
        <w:br/>
        <w:t>- Built REST APIs, integrated Stripe Payments, and secured access with OAuth2.</w:t>
        <w:br/>
        <w:t>- Deployed workloads to AWS (EC2, Lambda, Docker Containers) with Terraform.</w:t>
        <w:br/>
        <w:t>- Managed relational databases (PostgreSQL, MySQL) with stored procedures and views.</w:t>
        <w:br/>
        <w:t>- Automated data acquisition pipelines with Python (Selenium, BeautifulSoup).</w:t>
      </w:r>
    </w:p>
    <w:p>
      <w:pPr>
        <w:pStyle w:val="Heading2"/>
      </w:pPr>
      <w:r>
        <w:t>Kessel Run – Boston, MA</w:t>
      </w:r>
    </w:p>
    <w:p>
      <w:r>
        <w:t>Full-Stack Developer (via Altoros) | May 2020 – Oct 2020</w:t>
      </w:r>
    </w:p>
    <w:p>
      <w:r>
        <w:t>- Delivered Kronos cloud-native scheduling solution for F-35 aircraft squadron.</w:t>
        <w:br/>
        <w:t>- Developed React/Redux front-end and Node.js back-end services.</w:t>
        <w:br/>
        <w:t>- Built Java Spring Boot APIs and deployed via Docker and Cloud Foundry.</w:t>
        <w:br/>
        <w:t>- Applied AI module for schedule optimization; integrated with AWS services.</w:t>
        <w:br/>
        <w:t>- Implemented CI/CD with GitLab, Concourse, and automated testing (Cypress, Jest, JUnit).</w:t>
      </w:r>
    </w:p>
    <w:p>
      <w:pPr>
        <w:pStyle w:val="Heading2"/>
      </w:pPr>
      <w:r>
        <w:t>Pearson – Boston, MA</w:t>
      </w:r>
    </w:p>
    <w:p>
      <w:r>
        <w:t>Senior Java/Full-Stack Developer | Dec 2018 – Aug 2019</w:t>
      </w:r>
    </w:p>
    <w:p>
      <w:r>
        <w:t>- Modernized Pearson Writer into containerized microservices using Node.js and Java.</w:t>
        <w:br/>
        <w:t>- Designed and deployed REST APIs with SwaggerHub (OpenAPI Spec).</w:t>
        <w:br/>
        <w:t>- Migrated services to AWS hybrid platform with Kubernetes/EKS, Consul, Vault.</w:t>
        <w:br/>
        <w:t>- Configured and integrated MongoDB, MySQL, and Amazon Aurora.</w:t>
        <w:br/>
        <w:t>- Developed Angular and Vue.js front-end applications with secure authentication.</w:t>
      </w:r>
    </w:p>
    <w:p>
      <w:pPr>
        <w:pStyle w:val="Heading2"/>
      </w:pPr>
      <w:r>
        <w:t>Northeastern University – Boston, MA</w:t>
      </w:r>
    </w:p>
    <w:p>
      <w:r>
        <w:t>Integration Developer (Mobile/Web) | Dec 2014 – Jul 2017</w:t>
      </w:r>
    </w:p>
    <w:p>
      <w:r>
        <w:t>- Built GoNU mobile/web applications using Node.js, Angular (I/II), Ionic, and Cordova.</w:t>
        <w:br/>
        <w:t>- Developed REST APIs and push notification services with Spring Boot Batch.</w:t>
        <w:br/>
        <w:t>- Integrated cloud deployments on Heroku and AWS services.</w:t>
        <w:br/>
        <w:t>- Implemented OAuth 1.0/2.0, social logins, and secure API integrations.</w:t>
        <w:br/>
        <w:t>- Designed PL/SQL stored procedures to expose Banner Student module as REST APIs.</w:t>
      </w:r>
    </w:p>
    <w:p>
      <w:pPr>
        <w:pStyle w:val="Heading2"/>
      </w:pPr>
      <w:r>
        <w:t>Additional Experience</w:t>
      </w:r>
    </w:p>
    <w:p>
      <w:r>
        <w:t>Java Developer roles across Infosys, Santander Bank, U.S. Dept. of Treasury, Claro Puerto Rico, and others spanning financial services, telecom, and government. Delivered enterprise-grade Java EE applications, SOA/Web Services, API development, and integration solutions with Oracle, IBM WebSphere, JBoss, and SOAP/REST frameworks.</w:t>
      </w:r>
    </w:p>
    <w:p>
      <w:pPr>
        <w:pStyle w:val="Heading1"/>
      </w:pPr>
      <w:r>
        <w:t>Courses &amp; Cloud Training</w:t>
      </w:r>
    </w:p>
    <w:p>
      <w:pPr>
        <w:pStyle w:val="ListBullet"/>
      </w:pPr>
      <w:r>
        <w:t>AWS DevOps, AWS Cloud Practitioner Essentials, AWS IAM</w:t>
      </w:r>
    </w:p>
    <w:p>
      <w:pPr>
        <w:pStyle w:val="ListBullet"/>
      </w:pPr>
      <w:r>
        <w:t>Amazon Elastic Kubernetes Service (EKS) Primer</w:t>
      </w:r>
    </w:p>
    <w:p>
      <w:pPr>
        <w:pStyle w:val="ListBullet"/>
      </w:pPr>
      <w:r>
        <w:t>Kubernetes DevNation Master Course</w:t>
      </w:r>
    </w:p>
    <w:p>
      <w:pPr>
        <w:pStyle w:val="ListBullet"/>
      </w:pPr>
      <w:r>
        <w:t>Terraform and Infrastructure-as-Code</w:t>
      </w:r>
    </w:p>
    <w:p>
      <w:pPr>
        <w:pStyle w:val="ListBullet"/>
      </w:pPr>
      <w:r>
        <w:t>Data Science with Python, Automate the Boring Stuff with Python</w:t>
      </w:r>
    </w:p>
    <w:p>
      <w:pPr>
        <w:pStyle w:val="ListBullet"/>
      </w:pPr>
      <w:r>
        <w:t>MongoDB for Java Developers, Git Complete</w:t>
      </w:r>
    </w:p>
    <w:p>
      <w:pPr>
        <w:pStyle w:val="Heading1"/>
      </w:pPr>
      <w:r>
        <w:t>Education</w:t>
      </w:r>
    </w:p>
    <w:p>
      <w:r>
        <w:t>B.S. Computer Science – University of Puerto Rico, San Juan, PR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