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Francisco Revelles De la Peña</w:t>
      </w:r>
    </w:p>
    <w:p>
      <w:r>
        <w:t>Phone: 857-348-9525 | Email: francisco.revelles@gmail.com | LinkedIn: linkedin.com/in/f-r-1259996</w:t>
      </w:r>
    </w:p>
    <w:p>
      <w:pPr>
        <w:pStyle w:val="Heading1"/>
      </w:pPr>
      <w:r>
        <w:t>Summary</w:t>
      </w:r>
    </w:p>
    <w:p>
      <w:r>
        <w:t>Senior Java Developer with extensive experience in Java, Spring Boot, Microservices, and React. Skilled in system design, containerization, and cloud migration. Proven track record in building scalable applications, debugging, and using AI tools such as GPT for code generation and optimization.</w:t>
      </w:r>
    </w:p>
    <w:p>
      <w:pPr>
        <w:pStyle w:val="Heading1"/>
      </w:pPr>
      <w:r>
        <w:t>Technical Skills</w:t>
      </w:r>
    </w:p>
    <w:p>
      <w:r>
        <w:t>Languages: Java, JavaScript (React, Angular), SQL, Flutter</w:t>
        <w:br/>
        <w:t>Frameworks: Spring Boot, J2EE, Microservices</w:t>
        <w:br/>
        <w:t>Databases: Oracle, MySQL, PostgreSQL</w:t>
        <w:br/>
        <w:t>Cloud &amp; DevOps: AWS (EC2, Lambda, Containers), Docker, Kubernetes</w:t>
        <w:br/>
        <w:t>Tools: Git, Maven, Jenkins, Agile/Scrum</w:t>
        <w:br/>
        <w:t>AI &amp; Automation: GPT-assisted code generation, debugging, system design</w:t>
      </w:r>
    </w:p>
    <w:p>
      <w:pPr>
        <w:pStyle w:val="Heading1"/>
      </w:pPr>
      <w:r>
        <w:t>Professional Experience</w:t>
      </w:r>
    </w:p>
    <w:p>
      <w:pPr>
        <w:pStyle w:val="Heading2"/>
      </w:pPr>
      <w:r>
        <w:t>Boulou Marketplace – Remote</w:t>
      </w:r>
    </w:p>
    <w:p>
      <w:r>
        <w:t>Senior Backend &amp; Full Stack Developer | 2022 – 2024</w:t>
      </w:r>
    </w:p>
    <w:p>
      <w:r>
        <w:t>- Migrated Laravel/Flutter prototype to Spring Boot microservices running on AWS EC2.</w:t>
        <w:br/>
        <w:t>- Containerized applications and implemented CI/CD pipelines.</w:t>
        <w:br/>
        <w:t>- Integrated Stripe for secure payments and built admin panel.</w:t>
        <w:br/>
        <w:t>- Utilized GPT for system design, code generation, and debugging.</w:t>
        <w:br/>
        <w:t>- Sole developer responsible for backend and deployment.</w:t>
      </w:r>
    </w:p>
    <w:p>
      <w:pPr>
        <w:pStyle w:val="Heading2"/>
      </w:pPr>
      <w:r>
        <w:t>Kessel Run (US Air Force) – Boston, MA</w:t>
      </w:r>
    </w:p>
    <w:p>
      <w:r>
        <w:t>Software Engineer (React) | 2020</w:t>
      </w:r>
    </w:p>
    <w:p>
      <w:r>
        <w:t>- Developed front-end features using ReactJS in an Agile defense project.</w:t>
        <w:br/>
        <w:t>- Collaborated with cross-functional teams on mission-critical applications.</w:t>
      </w:r>
    </w:p>
    <w:p>
      <w:pPr>
        <w:pStyle w:val="Heading2"/>
      </w:pPr>
      <w:r>
        <w:t>Northeastern University – Boston, MA</w:t>
      </w:r>
    </w:p>
    <w:p>
      <w:r>
        <w:t>Software Engineer (Angular) | 2017 – 2018</w:t>
      </w:r>
    </w:p>
    <w:p>
      <w:r>
        <w:t>- Built academic applications using Angular and Spring Boot.</w:t>
        <w:br/>
        <w:t>- Enhanced system performance and reliability.</w:t>
      </w:r>
    </w:p>
    <w:p>
      <w:pPr>
        <w:pStyle w:val="Heading2"/>
      </w:pPr>
      <w:r>
        <w:t>Claro Puerto Rico / Amdocs</w:t>
      </w:r>
    </w:p>
    <w:p>
      <w:r>
        <w:t>Java Developer | 2010 – 2016</w:t>
      </w:r>
    </w:p>
    <w:p>
      <w:r>
        <w:t>- Developed Java-based telecom applications with Oracle backend.</w:t>
        <w:br/>
        <w:t>- Implemented low-latency systems for customer billing and provisioning.</w:t>
      </w:r>
    </w:p>
    <w:p>
      <w:pPr>
        <w:pStyle w:val="Heading1"/>
      </w:pPr>
      <w:r>
        <w:t>Education</w:t>
      </w:r>
    </w:p>
    <w:p>
      <w:r>
        <w:t>B.S. in Computer Science &amp; Mathematics – University of Puerto Rico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